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Profile Report</w:t>
      </w:r>
    </w:p>
    <w:p>
      <w:r>
        <w:t>Date: 2026-05-28 10:44:42</w:t>
      </w:r>
    </w:p>
    <w:p>
      <w:r>
        <w:t>Python: 3.12.3 (CPython)</w:t>
      </w:r>
    </w:p>
    <w:p>
      <w:r>
        <w:t>Platform: Linux 6.17.0-23-generic</w:t>
      </w:r>
    </w:p>
    <w:p>
      <w:r>
        <w:t>Profile target: module import and database initialization startup flow.</w:t>
      </w:r>
    </w:p>
    <w:p>
      <w:pPr>
        <w:pStyle w:val="Heading2"/>
      </w:pPr>
      <w:r>
        <w:t>Top 30 Functions by Cumulative Time</w:t>
      </w:r>
    </w:p>
    <w:p>
      <w:r>
        <w:t xml:space="preserve">         321862 function calls (315455 primitive calls) in 3.154 seconds</w:t>
      </w:r>
    </w:p>
    <w:p/>
    <w:p>
      <w:r>
        <w:t xml:space="preserve">   Ordered by: cumulative time</w:t>
      </w:r>
    </w:p>
    <w:p>
      <w:r>
        <w:t xml:space="preserve">   List reduced from 2391 to 30 due to restriction &lt;30&gt;</w:t>
      </w:r>
    </w:p>
    <w:p/>
    <w:p>
      <w:r>
        <w:t xml:space="preserve">   ncalls  tottime  percall  cumtime  percall filename:lineno(function)</w:t>
      </w:r>
    </w:p>
    <w:p>
      <w:r>
        <w:t xml:space="preserve">    270/3    0.004    0.000    3.154    1.051 &lt;frozen importlib._bootstrap&gt;:1349(_find_and_load)</w:t>
      </w:r>
    </w:p>
    <w:p>
      <w:r>
        <w:t xml:space="preserve">    269/3    0.002    0.000    3.154    1.051 &lt;frozen importlib._bootstrap&gt;:1304(_find_and_load_unlocked)</w:t>
      </w:r>
    </w:p>
    <w:p>
      <w:r>
        <w:t xml:space="preserve">    264/3    0.002    0.000    3.153    1.051 &lt;frozen importlib._bootstrap&gt;:911(_load_unlocked)</w:t>
      </w:r>
    </w:p>
    <w:p>
      <w:r>
        <w:t xml:space="preserve">    218/3    0.001    0.000    3.153    1.051 &lt;frozen importlib._bootstrap_external&gt;:989(exec_module)</w:t>
      </w:r>
    </w:p>
    <w:p>
      <w:r>
        <w:t xml:space="preserve">    588/6    0.006    0.000    3.152    0.525 &lt;frozen importlib._bootstrap&gt;:480(_call_with_frames_removed)</w:t>
      </w:r>
    </w:p>
    <w:p>
      <w:r>
        <w:t xml:space="preserve">    223/3    0.003    0.000    3.152    1.051 {built-in method builtins.exec}</w:t>
      </w:r>
    </w:p>
    <w:p>
      <w:r>
        <w:t xml:space="preserve">        1    0.000    0.000    3.147    3.147 /home/sama/Documents/inventory_management_stemland/utils/__init__.py:1(&lt;module&gt;)</w:t>
      </w:r>
    </w:p>
    <w:p>
      <w:r>
        <w:t xml:space="preserve">        1    0.000    0.000    2.777    2.777 /home/sama/Documents/inventory_management_stemland/utils/face_recognition_utils.py:1(&lt;module&gt;)</w:t>
      </w:r>
    </w:p>
    <w:p>
      <w:r>
        <w:t xml:space="preserve">        1    0.000    0.000    2.724    2.724 /home/sama/Documents/inventory_management_stemland/.venv/lib/python3.12/site-packages/face_recognition/__init__.py:1(&lt;module&gt;)</w:t>
      </w:r>
    </w:p>
    <w:p>
      <w:r>
        <w:t xml:space="preserve">        1    1.707    1.707    2.723    2.723 /home/sama/Documents/inventory_management_stemland/.venv/lib/python3.12/site-packages/face_recognition/api.py:1(&lt;module&gt;)</w:t>
      </w:r>
    </w:p>
    <w:p>
      <w:r>
        <w:t xml:space="preserve">        1    0.793    0.793    0.793    0.793 {built-in method _dlib_pybind11.get_frontal_face_detector}</w:t>
      </w:r>
    </w:p>
    <w:p>
      <w:r>
        <w:t xml:space="preserve">        1    0.000    0.000    0.347    0.347 /home/sama/Documents/inventory_management_stemland/utils/qr_utils.py:1(&lt;module&gt;)</w:t>
      </w:r>
    </w:p>
    <w:p>
      <w:r>
        <w:t xml:space="preserve">   413/20    0.001    0.000    0.302    0.015 {built-in method builtins.__import__}</w:t>
      </w:r>
    </w:p>
    <w:p>
      <w:r>
        <w:t xml:space="preserve">   197/62    0.001    0.000    0.291    0.005 &lt;frozen importlib._bootstrap&gt;:1390(_handle_fromlist)</w:t>
      </w:r>
    </w:p>
    <w:p>
      <w:r>
        <w:t xml:space="preserve">        1    0.000    0.000    0.277    0.277 /home/sama/Documents/inventory_management_stemland/.venv/lib/python3.12/site-packages/cv2/__init__.py:1(&lt;module&gt;)</w:t>
      </w:r>
    </w:p>
    <w:p>
      <w:r>
        <w:t xml:space="preserve">        1    0.001    0.001    0.209    0.209 /home/sama/Documents/inventory_management_stemland/.venv/lib/python3.12/site-packages/numpy/__init__.py:1(&lt;module&gt;)</w:t>
      </w:r>
    </w:p>
    <w:p>
      <w:r>
        <w:t xml:space="preserve">        1    0.000    0.000    0.199    0.199 /home/sama/Documents/inventory_management_stemland/.venv/lib/python3.12/site-packages/face_recognition_models/__init__.py:1(&lt;module&gt;)</w:t>
      </w:r>
    </w:p>
    <w:p>
      <w:r>
        <w:t xml:space="preserve">        1    0.000    0.000    0.196    0.196 /home/sama/Documents/inventory_management_stemland/.venv/lib/python3.12/site-packages/pkg_resources/__init__.py:1(&lt;module&gt;)</w:t>
      </w:r>
    </w:p>
    <w:p>
      <w:r>
        <w:t xml:space="preserve">        1    0.000    0.000    0.123    0.123 /home/sama/Documents/inventory_management_stemland/.venv/lib/python3.12/site-packages/numpy/__config__.py:1(&lt;module&gt;)</w:t>
      </w:r>
    </w:p>
    <w:p>
      <w:r>
        <w:t xml:space="preserve">        1    0.000    0.000    0.121    0.121 /home/sama/Documents/inventory_management_stemland/.venv/lib/python3.12/site-packages/numpy/_core/__init__.py:1(&lt;module&gt;)</w:t>
      </w:r>
    </w:p>
    <w:p>
      <w:r>
        <w:t xml:space="preserve">  917/881    0.026    0.000    0.113    0.000 {built-in method builtins.__build_class__}</w:t>
      </w:r>
    </w:p>
    <w:p>
      <w:r>
        <w:t xml:space="preserve">      218    0.004    0.000    0.093    0.000 &lt;frozen importlib._bootstrap_external&gt;:1062(get_code)</w:t>
      </w:r>
    </w:p>
    <w:p>
      <w:r>
        <w:t xml:space="preserve">      264    0.001    0.000    0.092    0.000 &lt;frozen importlib._bootstrap&gt;:806(module_from_spec)</w:t>
      </w:r>
    </w:p>
    <w:p>
      <w:r>
        <w:t xml:space="preserve">       12    0.000    0.000    0.079    0.007 &lt;frozen importlib._bootstrap_external&gt;:1287(create_module)</w:t>
      </w:r>
    </w:p>
    <w:p>
      <w:r>
        <w:t xml:space="preserve">        1    0.000    0.000    0.079    0.079 /home/sama/Documents/inventory_management_stemland/.venv/lib/python3.12/site-packages/numpy/lib/__init__.py:1(&lt;module&gt;)</w:t>
      </w:r>
    </w:p>
    <w:p>
      <w:r>
        <w:t xml:space="preserve">      295    0.002    0.000    0.077    0.000 /usr/lib/python3.12/re/__init__.py:280(_compile)</w:t>
      </w:r>
    </w:p>
    <w:p>
      <w:r>
        <w:t xml:space="preserve">       12    0.076    0.006    0.077    0.006 {built-in method _imp.create_dynamic}</w:t>
      </w:r>
    </w:p>
    <w:p>
      <w:r>
        <w:t xml:space="preserve">       80    0.000    0.000    0.076    0.001 /usr/lib/python3.12/re/__init__.py:226(compile)</w:t>
      </w:r>
    </w:p>
    <w:p>
      <w:r>
        <w:t xml:space="preserve">       82    0.001    0.000    0.072    0.001 /usr/lib/python3.12/re/_compiler.py:740(compile)</w:t>
      </w:r>
    </w:p>
    <w:p>
      <w:r>
        <w:t xml:space="preserve">        1    0.002    0.002    0.065    0.065 /home/sama/Documents/inventory_management_stemland/.venv/lib/python3.12/site-packages/cv2/__init__.py:68(bootstrap)</w:t>
      </w:r>
    </w:p>
    <w:p/>
    <w:p/>
    <w:p>
      <w:pPr>
        <w:pStyle w:val="Heading2"/>
      </w:pPr>
      <w:r>
        <w:t>Notes</w:t>
      </w:r>
    </w:p>
    <w:p>
      <w:r>
        <w:t>This report profiles the import path and database initialization of the inventory management application. It does not execute the GUI main loop.</w:t>
      </w:r>
    </w:p>
    <w:p>
      <w:r>
        <w:t>The most expensive startup operations are likely module imports and database schema setup.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